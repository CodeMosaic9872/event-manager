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Inputs / Access Needed (From PRD — Event Supplier Marketplace Platform)</w:t>
      </w:r>
    </w:p>
    <w:p>
      <w:r>
        <w:t>One-liner checklist of the access/accounts we need from the client to build the PRD scope (marketplace + AI planning + job board + admin).</w:t>
      </w:r>
    </w:p>
    <w:p>
      <w:pPr>
        <w:pStyle w:val="Heading2"/>
      </w:pPr>
      <w:r>
        <w:t>1) Access / Accounts Needed</w:t>
      </w:r>
    </w:p>
    <w:p>
      <w:pPr>
        <w:pStyle w:val="ListBullet"/>
      </w:pPr>
      <w:r>
        <w:t>Meeting transcript / notes referenced by the PRD.</w:t>
      </w:r>
    </w:p>
    <w:p>
      <w:pPr>
        <w:pStyle w:val="ListBullet"/>
      </w:pPr>
      <w:r>
        <w:t>AWS account access (or approval to create/provision project infrastructure).</w:t>
      </w:r>
    </w:p>
    <w:p>
      <w:pPr>
        <w:pStyle w:val="ListBullet"/>
      </w:pPr>
      <w:r>
        <w:t>PostgreSQL access details for dev/staging/prod (host/port/db/user/SSL) or approval to provision Postgres.</w:t>
      </w:r>
    </w:p>
    <w:p>
      <w:pPr>
        <w:pStyle w:val="ListBullet"/>
      </w:pPr>
      <w:r>
        <w:t>OpenAI API key + billing owner (and any usage limits).</w:t>
      </w:r>
    </w:p>
    <w:p>
      <w:pPr>
        <w:pStyle w:val="ListBullet"/>
      </w:pPr>
      <w:r>
        <w:t>Email provider access (or approval to create) + sending domain verification via DNS.</w:t>
      </w:r>
    </w:p>
    <w:p>
      <w:pPr>
        <w:pStyle w:val="ListBullet"/>
      </w:pPr>
      <w:r>
        <w:t>SMS provider access (or approval to create).</w:t>
      </w:r>
    </w:p>
    <w:p>
      <w:pPr>
        <w:pStyle w:val="ListBullet"/>
      </w:pPr>
      <w:r>
        <w:t>WhatsApp provider access (only if you want WhatsApp notifications now).</w:t>
      </w:r>
    </w:p>
    <w:p>
      <w:pPr>
        <w:pStyle w:val="ListBullet"/>
      </w:pPr>
      <w:r>
        <w:t>Firebase project access for Analytics (and access to add our team/service accounts).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